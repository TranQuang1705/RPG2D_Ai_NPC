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NPC AI Game Design Document</w:t>
        <w:br/>
        <w:br/>
        <w:t>1. NPC AI Overview</w:t>
        <w:br/>
        <w:br/>
        <w:t>[Content truncated for demo due to length. The full content should be inserted here programmatically if needed.]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